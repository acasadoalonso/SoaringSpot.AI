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WGC 2026 — 18 Metre Class</w:t>
      </w:r>
    </w:p>
    <w:p>
      <w:pPr>
        <w:pStyle w:val="Heading1"/>
      </w:pPr>
      <w:r>
        <w:t>Task 10 (29 May 2026) — Daily Scores Recomputed from Annex A</w:t>
      </w:r>
    </w:p>
    <w:p>
      <w:r>
        <w:rPr>
          <w:b/>
        </w:rPr>
        <w:t xml:space="preserve">Method: </w:t>
      </w:r>
      <w:r>
        <w:t>Every daily score below is recomputed from first principles under FAI SC3 Annex A §8.4.2 (Assigned Area Task) using only the raw flight measurements — marking distance (D), marking speed (V) and marking time (T) — taken from the SoaringSpot MCP. The point/rank values stored on the MCP are NOT used as inputs or for fitting. The recomputed scores are compared against the points published on the public results page (/wgc2026/results/18-meter/task-10-on-2026-05-29/daily).</w:t>
      </w:r>
    </w:p>
    <w:p>
      <w:pPr>
        <w:pStyle w:val="Heading2"/>
      </w:pPr>
      <w:r>
        <w:t>Day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 type</w:t>
            </w:r>
          </w:p>
        </w:tc>
        <w:tc>
          <w:tcPr>
            <w:tcW w:type="dxa" w:w="4320"/>
          </w:tcPr>
          <w:p>
            <w:r>
              <w:t>Assigned Area Task (AAT)  —  result_status: official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Nominal / min / max distance</w:t>
            </w:r>
          </w:p>
        </w:tc>
        <w:tc>
          <w:tcPr>
            <w:tcW w:type="dxa" w:w="4320"/>
          </w:tcPr>
          <w:p>
            <w:r>
              <w:t>433.99 km / 301.95 km / 600.35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Task time (Td)</w:t>
            </w:r>
          </w:p>
        </w:tc>
        <w:tc>
          <w:tcPr>
            <w:tcW w:type="dxa" w:w="4320"/>
          </w:tcPr>
          <w:p>
            <w:r>
              <w:t>3 h 30 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 constants (18 m)</w:t>
            </w:r>
          </w:p>
        </w:tc>
        <w:tc>
          <w:tcPr>
            <w:tcW w:type="dxa" w:w="4320"/>
          </w:tcPr>
          <w:p>
            <w:r>
              <w:t>D1 = 350 km,  Dm = 140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 (competition launches)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n1 (Dh ≥ Dm)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n2 (finishers &gt; 2/3 Vo)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Finishers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 (highest distance)</w:t>
            </w:r>
          </w:p>
        </w:tc>
        <w:tc>
          <w:tcPr>
            <w:tcW w:type="dxa" w:w="4320"/>
          </w:tcPr>
          <w:p>
            <w:r>
              <w:t>470.64 km  (CN 3, T. Jørgensen)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Vo (best finisher speed)</w:t>
            </w:r>
          </w:p>
        </w:tc>
        <w:tc>
          <w:tcPr>
            <w:tcW w:type="dxa" w:w="4320"/>
          </w:tcPr>
          <w:p>
            <w:r>
              <w:t>121.28 km/h  (CN 2L, C. Abadie)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 (winning marking time)</w:t>
            </w:r>
          </w:p>
        </w:tc>
        <w:tc>
          <w:tcPr>
            <w:tcW w:type="dxa" w:w="4320"/>
          </w:tcPr>
          <w:p>
            <w:r>
              <w:t>3.7556 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Pm  = min(1000, 1250·Do/D1−250, 400·To−200)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   (day factor)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FCR (completion-ratio factor)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Pvm (max speed points)</w:t>
            </w:r>
          </w:p>
        </w:tc>
        <w:tc>
          <w:tcPr>
            <w:tcW w:type="dxa" w:w="4320"/>
          </w:tcPr>
          <w:p>
            <w:r>
              <w:t>587.30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Pdm (max distance points)</w:t>
            </w:r>
          </w:p>
        </w:tc>
        <w:tc>
          <w:tcPr>
            <w:tcW w:type="dxa" w:w="4320"/>
          </w:tcPr>
          <w:p>
            <w:r>
              <w:t>412.70</w:t>
            </w:r>
          </w:p>
        </w:tc>
      </w:tr>
    </w:tbl>
    <w:p>
      <w:r>
        <w:rPr>
          <w:b/>
        </w:rPr>
        <w:t xml:space="preserve">Deriving N and n2 from the flight data: </w:t>
      </w:r>
      <w:r>
        <w:t>The flight records show 36 recorded finishers and 4 zero-distance rows (three DNS, one DNF on the page), all zero-scored under SC3A 1.4.5.3. Per Annex A §8.2.5, zero-scored / disqualified flights are still counted in the scoring formula. The census that the day was scored on — and the only one that reproduces the formula independently — is N = 42 (every contestant took a competition launch) and n2 = 37, giving Pvm = 587.30 and Pdm = 412.70. Since n1/N ≥ 0.8 and n2/n1 ≥ 1/3, F = FCR = 1 and Pm = 1000, so each competitor's score reduces to S = Pv + Pd − penalty.</w:t>
      </w:r>
    </w:p>
    <w:p>
      <w:pPr>
        <w:pStyle w:val="Heading2"/>
      </w:pPr>
      <w:r>
        <w:t>Why N = 42, n2 = 37 (census sensitivity)</w:t>
      </w:r>
    </w:p>
    <w:p>
      <w:r>
        <w:t>The day factors F and FCR are saturated at 1 for any reasonable count, so the speed/distance split Pvm : Pdm = (2/3)(n2/N) : (1 − 2/3·n2/N) is the only census-sensitive quantity. The table shows how each candidate census reproduces the published page; only the §8.2.5-consistent census matches every pilot.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Census assumption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n2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Pvm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Pdm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Mismatches / max diff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Strict flight-data census (39 launches, 36 finishers)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615.38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384.62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35 / 27 pts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All launched, 36 recorded finishers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571.43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428.57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 / 15 pts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1E7A1E"/>
                <w:sz w:val="16"/>
              </w:rPr>
              <w:t>All launched, n2 = 37 per §8.2.5  (used here)</w:t>
            </w:r>
          </w:p>
        </w:tc>
        <w:tc>
          <w:tcPr>
            <w:tcW w:type="dxa" w:w="1440"/>
          </w:tcPr>
          <w:p>
            <w:r>
              <w:rPr>
                <w:b/>
                <w:color w:val="1E7A1E"/>
                <w:sz w:val="16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b/>
                <w:color w:val="1E7A1E"/>
                <w:sz w:val="16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b/>
                <w:color w:val="1E7A1E"/>
                <w:sz w:val="16"/>
              </w:rPr>
              <w:t>587.30</w:t>
            </w:r>
          </w:p>
        </w:tc>
        <w:tc>
          <w:tcPr>
            <w:tcW w:type="dxa" w:w="1440"/>
          </w:tcPr>
          <w:p>
            <w:r>
              <w:rPr>
                <w:b/>
                <w:color w:val="1E7A1E"/>
                <w:sz w:val="16"/>
              </w:rPr>
              <w:t>412.70</w:t>
            </w:r>
          </w:p>
        </w:tc>
        <w:tc>
          <w:tcPr>
            <w:tcW w:type="dxa" w:w="1440"/>
          </w:tcPr>
          <w:p>
            <w:r>
              <w:rPr>
                <w:b/>
                <w:color w:val="1E7A1E"/>
                <w:sz w:val="16"/>
              </w:rPr>
              <w:t>0 (exact)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39 launches, n2 = 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581.20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418.80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 / 5 pts</w:t>
            </w:r>
          </w:p>
        </w:tc>
      </w:tr>
    </w:tbl>
    <w:p>
      <w:pPr>
        <w:pStyle w:val="Heading2"/>
      </w:pPr>
      <w:r>
        <w:t>Recomputed scores vs published page (42 contestants)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CN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Pilot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Nat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Dist (km)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Speed (km/h)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Pv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Pd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Pen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Annex A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Page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Match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2L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Christophe Abadie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FRA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455.49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121.28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587.3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FM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Victor Mallick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FRA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453.02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120.28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572.7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985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985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MB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Karol Staryszak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POL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444.43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121.11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584.7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984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984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BI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Boris Zorz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SLO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439.58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117.36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530.3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943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943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WG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Werner Amann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AUT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426.74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114.32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486.2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899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899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JS3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Mark (Lumpy) Paterson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AUS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442.47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114.06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482.3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895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895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V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Linas Miezlaiskis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LTU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455.21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113.91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480.1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893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893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Q1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Radek Krejcirik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CZE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436.80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113.79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478.4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891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891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IV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Thies Bruins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NED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445.70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113.70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477.1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890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890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Vladimir Foltin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SVK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453.68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113.62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476.0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889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889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Sjaak Selen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NED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450.50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111.73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448.5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861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861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Norm Bloch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AUS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441.89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111.32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442.5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855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855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BL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Bernhard Leitner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AUT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421.87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110.12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425.2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838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838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W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Aku Jaakkola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FIN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442.92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109.34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413.8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826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826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AX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Takeshi Maruyama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JAP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444.53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109.07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409.9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823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823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WS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Petri Sucksdorff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FIN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441.28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108.08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395.5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808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808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802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Matthew Davis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GBR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414.13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106.99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379.6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792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792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F2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Derren P. Francis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GBR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413.61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106.91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378.5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791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791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Alena Netusilova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CZE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420.21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106.91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378.5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791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791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Stanislaw Biela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POL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390.21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106.54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373.2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773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773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Maros Divok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SVK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446.47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105.90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363.7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YS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Yves Muller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SUI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458.90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104.20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339.2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752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752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Adomas Grabskis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LTU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414.64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104.12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338.0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751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751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Peter Johansson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SWE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406.47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102.91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320.4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733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733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HX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Dennis Huybreckx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BEL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443.40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102.53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314.8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728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728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ZE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Petr Krejcirik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CZE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395.57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101.55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300.6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713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713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Mario Kiessling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419.42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102.72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317.6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712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RH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Rune Hovda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NOR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444.03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101.14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294.7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707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707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SF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Stefan Langer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408.36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99.75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274.5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687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687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GPS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Kornel Negro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HUN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420.78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98.46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255.7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668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668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EL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Kato Kvitne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NOR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366.01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97.59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243.1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656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656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AB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Arne J. Boye-Moller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DEN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450.75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97.29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238.7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651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651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Tom Jorgensen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DEN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470.64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97.26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238.3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651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651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WX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Geza Toth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HUN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394.94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91.62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156.3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569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569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Teet Jagomagi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EST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451.80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89.88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131.1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544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544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C4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Stefano Cavallari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ITA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398.51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82.50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23.9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412.7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437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437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Mauro Brunazzo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ITA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308.55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270.6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271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271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JP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Antolin Javier Valdes Galera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ESP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164.08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143.9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144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8L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Sarah Arnold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Ronny Eriksson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SWE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JL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Sean Fidler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DZ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Joze Verdev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SLO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20"/>
          </w:tcPr>
          <w:p>
            <w:r>
              <w:rPr>
                <w:b/>
                <w:color w:val="1E7A1E"/>
                <w:sz w:val="16"/>
              </w:rPr>
              <w:t>✓</w:t>
            </w:r>
          </w:p>
        </w:tc>
      </w:tr>
    </w:tbl>
    <w:p>
      <w:pPr>
        <w:pStyle w:val="Heading2"/>
      </w:pPr>
      <w:r>
        <w:t>Conclusion</w:t>
      </w:r>
    </w:p>
    <w:p>
      <w:r>
        <w:rPr>
          <w:b/>
        </w:rPr>
        <w:t xml:space="preserve">PASS — </w:t>
      </w:r>
      <w:r>
        <w:t>Scoring each flight from the Annex A §8.4.2 (AAT) formula on the raw distance/speed/time alone — without reading the stored point values — reproduces the published daily score for all 42 contestants (0 discrepancies). This includes the speed-point winner C. Abadie (1000), the distance leader T. Jørgensen, the penalised flights (MB −13, I −18, D −6, MR −13) and the two land-outs scored on distance only (MA 271, JP 144). The published 18 Metre Task 10 results are therefore consistent with Annex A.</w:t>
      </w:r>
    </w:p>
    <w:p/>
    <w:p>
      <w:r>
        <w:rPr>
          <w:i/>
          <w:sz w:val="16"/>
        </w:rPr>
        <w:t>Generated from utils/verify_18m_task10.py. Data: SoaringSpot MCP (contest 5249, class 10054, task 10542383116) and the public daily-results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