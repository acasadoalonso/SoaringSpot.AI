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FAI World Gliding Championships 2026 (WGC2026)</w:t>
      </w:r>
    </w:p>
    <w:p>
      <w:pPr>
        <w:pStyle w:val="Heading1"/>
      </w:pPr>
      <w:r>
        <w:t>Open Class — Task 10 (2026-05-29, AAT) — Score Verification</w:t>
      </w:r>
    </w:p>
    <w:p>
      <w:r>
        <w:rPr>
          <w:b/>
        </w:rPr>
        <w:t xml:space="preserve">Source: </w:t>
      </w:r>
      <w:r>
        <w:t>SoaringSpot — Contest 5249, Open Class (10053), Task 10 (10541334541).</w:t>
        <w:br/>
      </w:r>
      <w:r>
        <w:rPr>
          <w:b/>
        </w:rPr>
        <w:t xml:space="preserve">Method: </w:t>
      </w:r>
      <w:r>
        <w:t>Daily scores recomputed from per-pilot marking distance and speed using FAI SC3 Annex A §8.4.2 (Assigned Area Task). Open Class: D1 = 350 km, Dm = 140 km, Td = 3 h, no handicapping (H = 1).</w:t>
      </w:r>
    </w:p>
    <w:p>
      <w:pPr>
        <w:pStyle w:val="Heading2"/>
      </w:pPr>
      <w:r>
        <w:t>Day Parameters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432.12 km</w:t>
            </w:r>
          </w:p>
        </w:tc>
        <w:tc>
          <w:tcPr>
            <w:tcW w:type="dxa" w:w="2880"/>
          </w:tcPr>
          <w:p>
            <w:r>
              <w:t>highest distance (Kawa)</w:t>
            </w:r>
          </w:p>
        </w:tc>
      </w:tr>
      <w:tr>
        <w:tc>
          <w:tcPr>
            <w:tcW w:type="dxa" w:w="2880"/>
          </w:tcPr>
          <w:p>
            <w:r>
              <w:t>Vo</w:t>
            </w:r>
          </w:p>
        </w:tc>
        <w:tc>
          <w:tcPr>
            <w:tcW w:type="dxa" w:w="2880"/>
          </w:tcPr>
          <w:p>
            <w:r>
              <w:t>135.19 km/h</w:t>
            </w:r>
          </w:p>
        </w:tc>
        <w:tc>
          <w:tcPr>
            <w:tcW w:type="dxa" w:w="2880"/>
          </w:tcPr>
          <w:p>
            <w:r>
              <w:t>best finisher's speed (Kawa)</w:t>
            </w:r>
          </w:p>
        </w:tc>
      </w:tr>
      <w:tr>
        <w:tc>
          <w:tcPr>
            <w:tcW w:type="dxa" w:w="2880"/>
          </w:tcPr>
          <w:p>
            <w:r>
              <w:t>To</w:t>
            </w:r>
          </w:p>
        </w:tc>
        <w:tc>
          <w:tcPr>
            <w:tcW w:type="dxa" w:w="2880"/>
          </w:tcPr>
          <w:p>
            <w:r>
              <w:t>3.196 h</w:t>
            </w:r>
          </w:p>
        </w:tc>
        <w:tc>
          <w:tcPr>
            <w:tcW w:type="dxa" w:w="2880"/>
          </w:tcPr>
          <w:p>
            <w:r>
              <w:t>marking time of that finisher</w:t>
            </w:r>
          </w:p>
        </w:tc>
      </w:tr>
      <w:tr>
        <w:tc>
          <w:tcPr>
            <w:tcW w:type="dxa" w:w="2880"/>
          </w:tcPr>
          <w:p>
            <w:r>
              <w:t>N / n1 / n2 / n3</w:t>
            </w:r>
          </w:p>
        </w:tc>
        <w:tc>
          <w:tcPr>
            <w:tcW w:type="dxa" w:w="2880"/>
          </w:tcPr>
          <w:p>
            <w:r>
              <w:t>15 / 15 / 12 / 14</w:t>
            </w:r>
          </w:p>
        </w:tc>
        <w:tc>
          <w:tcPr>
            <w:tcW w:type="dxa" w:w="2880"/>
          </w:tcPr>
          <w:p>
            <w:r>
              <w:t>launched / Dh≥Dm / fast finishers / finishers</w:t>
            </w:r>
          </w:p>
        </w:tc>
      </w:tr>
      <w:tr>
        <w:tc>
          <w:tcPr>
            <w:tcW w:type="dxa" w:w="2880"/>
          </w:tcPr>
          <w:p>
            <w:r>
              <w:t>Pm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least of 1000, 1293.3, 1078.6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  <w:tc>
          <w:tcPr>
            <w:tcW w:type="dxa" w:w="2880"/>
          </w:tcPr>
          <w:p>
            <w:r>
              <w:t>min(1, 1.25·15/15)</w:t>
            </w:r>
          </w:p>
        </w:tc>
      </w:tr>
      <w:tr>
        <w:tc>
          <w:tcPr>
            <w:tcW w:type="dxa" w:w="2880"/>
          </w:tcPr>
          <w:p>
            <w:r>
              <w:t>FCR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  <w:tc>
          <w:tcPr>
            <w:tcW w:type="dxa" w:w="2880"/>
          </w:tcPr>
          <w:p>
            <w:r>
              <w:t>min(1, 1.2·(12/15)+0.6)</w:t>
            </w:r>
          </w:p>
        </w:tc>
      </w:tr>
      <w:tr>
        <w:tc>
          <w:tcPr>
            <w:tcW w:type="dxa" w:w="2880"/>
          </w:tcPr>
          <w:p>
            <w:r>
              <w:t>Pvm / Pdm</w:t>
            </w:r>
          </w:p>
        </w:tc>
        <w:tc>
          <w:tcPr>
            <w:tcW w:type="dxa" w:w="2880"/>
          </w:tcPr>
          <w:p>
            <w:r>
              <w:t>533.33 / 466.67</w:t>
            </w:r>
          </w:p>
        </w:tc>
        <w:tc>
          <w:tcPr>
            <w:tcW w:type="dxa" w:w="2880"/>
          </w:tcPr>
          <w:p>
            <w:r>
              <w:t>max speed / distance points</w:t>
            </w:r>
          </w:p>
        </w:tc>
      </w:tr>
    </w:tbl>
    <w:p>
      <w:pPr>
        <w:pStyle w:val="Heading2"/>
      </w:pPr>
      <w:r>
        <w:t>Recomputed vs. Official Daily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6"/>
              </w:rPr>
              <w:t>Rank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CN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Pilot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Fin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D (km)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V (km/h)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Pv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Pd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Recomputed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Official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Match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Sebastian Kawa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432.12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135.19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533.3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OR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Michael Sommer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389.03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123.62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396.4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FL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Felipe Levin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389.02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123.45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394.4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EX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Tomas Rendla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392.60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117.07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318.8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Laurent Aboulin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403.08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116.90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Sylvain Gerbaud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403.86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116.89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783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783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Russell Cheetham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410.70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109.23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226.1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693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693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IP3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Pierre de Broqueville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405.98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108.04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212.1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David Jansen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393.30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105.96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187.4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UFO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Max Leenders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423.99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105.69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OG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Oscar Goudriaan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396.11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103.61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159.6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ZFI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Jiri Kusbach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410.41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102.67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148.5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DD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Christian Hynek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409.62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88.76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Jan Buch-Madsen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387.17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88.33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407 (467−60)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XR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Bas Seijffert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347.53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375.3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✓</w:t>
            </w:r>
          </w:p>
        </w:tc>
      </w:tr>
    </w:tbl>
    <w:p>
      <w:r>
        <w:rPr>
          <w:b/>
        </w:rPr>
        <w:t xml:space="preserve">Result: </w:t>
      </w:r>
      <w:r>
        <w:t>All 15 daily scores reproduce the official SoaringSpot results exactly.</w:t>
      </w:r>
    </w:p>
    <w:p>
      <w:pPr>
        <w:pStyle w:val="Heading2"/>
      </w:pPr>
      <w:r>
        <w:t>Notes</w:t>
      </w:r>
    </w:p>
    <w:p>
      <w:pPr>
        <w:pStyle w:val="ListBullet"/>
      </w:pPr>
      <w:r>
        <w:t>Pm capped at 1000 — the distance term (1293) and time term (1079) were both higher, so the 1000-point ceiling governed the day.</w:t>
      </w:r>
    </w:p>
    <w:p>
      <w:pPr>
        <w:pStyle w:val="ListBullet"/>
      </w:pPr>
      <w:r>
        <w:t>F = FCR = 1 — the full field validated the day (n1 = N) and the completion ratio (12 of 15 fast finishers) pushed FCR above 1, so neither factor devalued the day.</w:t>
      </w:r>
    </w:p>
    <w:p>
      <w:pPr>
        <w:pStyle w:val="ListBullet"/>
      </w:pPr>
      <w:r>
        <w:t>Hynek (DD) and Buch-Madsen (B) finished but below ⅔·Vo (90.13 km/h), earning Pv = 0 and only the distance points (467) — equivalent to a maximum-distance non-finisher.</w:t>
      </w:r>
    </w:p>
    <w:p>
      <w:pPr>
        <w:pStyle w:val="ListBullet"/>
      </w:pPr>
      <w:r>
        <w:t>Buch-Madsen (B) then lost a 60-point penalty (SC3A 7.4.3.4, secondary flight recorder used) → 407.</w:t>
      </w:r>
    </w:p>
    <w:p>
      <w:pPr>
        <w:pStyle w:val="ListBullet"/>
      </w:pPr>
      <w:r>
        <w:t>Seijffert (XR), the only non-finisher, scored purely on distance: 466.7 × (347.53 / 432.12) = 375.</w:t>
      </w:r>
    </w:p>
    <w:p/>
    <w:p>
      <w:r>
        <w:rPr>
          <w:i/>
          <w:color w:val="808080"/>
          <w:sz w:val="16"/>
        </w:rPr>
        <w:t>Generated from SoaringSpot data using FAI SC3 Annex A scoring formula. Verification date: 2026-06-01.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