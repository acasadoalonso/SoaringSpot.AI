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5F"/>
          <w:sz w:val="44"/>
        </w:rPr>
        <w:t>Robert Kronfeld Challenge Cup</w:t>
      </w:r>
    </w:p>
    <w:p>
      <w:pPr>
        <w:jc w:val="center"/>
      </w:pPr>
      <w:r>
        <w:rPr>
          <w:b/>
          <w:color w:val="B8860B"/>
          <w:sz w:val="26"/>
        </w:rPr>
        <w:t>Final Result</w:t>
      </w:r>
    </w:p>
    <w:p/>
    <w:p>
      <w:pPr>
        <w:spacing w:after="40"/>
      </w:pPr>
      <w:r>
        <w:rPr>
          <w:b/>
          <w:color w:val="1F3A5F"/>
        </w:rPr>
        <w:t xml:space="preserve">Competition:  </w:t>
      </w:r>
      <w:r>
        <w:t>40th FAI World Gliding Championships (WGC 2026)</w:t>
      </w:r>
    </w:p>
    <w:p>
      <w:pPr>
        <w:spacing w:after="40"/>
      </w:pPr>
      <w:r>
        <w:rPr>
          <w:b/>
          <w:color w:val="1F3A5F"/>
        </w:rPr>
        <w:t xml:space="preserve">Location:  </w:t>
      </w:r>
      <w:r>
        <w:t>Częstochowa‑Rudniki, Poland</w:t>
      </w:r>
    </w:p>
    <w:p>
      <w:pPr>
        <w:spacing w:after="40"/>
      </w:pPr>
      <w:r>
        <w:rPr>
          <w:b/>
          <w:color w:val="1F3A5F"/>
        </w:rPr>
        <w:t xml:space="preserve">Dates:  </w:t>
      </w:r>
      <w:r>
        <w:t>16–30 May 2026</w:t>
      </w:r>
    </w:p>
    <w:p>
      <w:pPr>
        <w:spacing w:after="40"/>
      </w:pPr>
      <w:r>
        <w:rPr>
          <w:b/>
          <w:color w:val="1F3A5F"/>
        </w:rPr>
        <w:t xml:space="preserve">Eligible classes:  </w:t>
      </w:r>
      <w:r>
        <w:t>Open, 18 Metre, 20 Metre Multi‑Seat</w:t>
      </w:r>
    </w:p>
    <w:p>
      <w:pPr>
        <w:spacing w:after="40"/>
      </w:pPr>
      <w:r>
        <w:rPr>
          <w:b/>
          <w:color w:val="1F3A5F"/>
        </w:rPr>
        <w:t xml:space="preserve">Award rule:  </w:t>
      </w:r>
      <w:r>
        <w:t>Longest single-task Marking Distance of the WGC, any task type</w:t>
      </w:r>
    </w:p>
    <w:p>
      <w:pPr>
        <w:spacing w:after="40"/>
      </w:pPr>
      <w:r>
        <w:rPr>
          <w:b/>
          <w:color w:val="1F3A5F"/>
        </w:rPr>
        <w:t xml:space="preserve">Tie-breaks:  </w:t>
      </w:r>
      <w:r>
        <w:t>(c) highest speed on that task, then (d) earliest outlanding time</w:t>
      </w:r>
    </w:p>
    <w:p>
      <w:pPr>
        <w:spacing w:after="40"/>
      </w:pPr>
      <w:r>
        <w:rPr>
          <w:b/>
          <w:color w:val="1F3A5F"/>
        </w:rPr>
        <w:t xml:space="preserve">Data source:  </w:t>
      </w:r>
      <w:r>
        <w:t>SoaringSpot (contest 5249), retrieved live via the soaringspot MCP</w:t>
      </w:r>
    </w:p>
    <w:p>
      <w:pPr>
        <w:jc w:val="center"/>
      </w:pPr>
      <w:r>
        <w:t>——————————————————————————————</w:t>
      </w:r>
    </w:p>
    <w:p>
      <w:pPr>
        <w:jc w:val="center"/>
      </w:pPr>
      <w:r>
        <w:rPr>
          <w:b/>
          <w:color w:val="B8860B"/>
          <w:sz w:val="28"/>
        </w:rPr>
        <w:t>🏆  WINNER</w:t>
      </w:r>
    </w:p>
    <w:p>
      <w:pPr>
        <w:jc w:val="center"/>
      </w:pPr>
      <w:r>
        <w:rPr>
          <w:b/>
          <w:color w:val="1F3A5F"/>
          <w:sz w:val="36"/>
        </w:rPr>
        <w:t>Felipe Levin (GER)</w:t>
      </w:r>
    </w:p>
    <w:p>
      <w:pPr>
        <w:jc w:val="center"/>
      </w:pPr>
      <w:r>
        <w:rPr>
          <w:color w:val="555555"/>
          <w:sz w:val="22"/>
        </w:rPr>
        <w:t>EB 29R · comp. no. FL · Open class</w:t>
      </w:r>
    </w:p>
    <w:p>
      <w:pPr>
        <w:jc w:val="center"/>
      </w:pPr>
      <w:r>
        <w:rPr>
          <w:b/>
          <w:sz w:val="24"/>
        </w:rPr>
        <w:t>848.076 km  @  143.20 km/h  —  Task 9, 28 May 2026</w:t>
      </w:r>
    </w:p>
    <w:p/>
    <w:p>
      <w:r>
        <w:rPr>
          <w:b/>
          <w:color w:val="1F3A5F"/>
          <w:sz w:val="26"/>
        </w:rPr>
        <w:t>How the Cup was decided</w:t>
      </w:r>
    </w:p>
    <w:p>
      <w:r>
        <w:t>The Robert Kronfeld Cup is not a cumulative-points ranking. It is awarded to the pilot — across the Open, 18 Metre and 20 Metre Multi-Seat classes — who flew the single longest Marking Distance on any one task of the championship, regardless of task type. The longest task of the meet was the Open-class racing (polygon) task on 28 May 2026 (Task 9), 848.076 km, status official. Fourteen Open pilots completed the full marked distance and therefore tie on Marking Distance, so tie-break (c) — highest speed on that task — decides the Cup. Felipe Levin’s 143.20 km/h was clear of the field, so the outlanding-time tie-break (d) was not required.</w:t>
      </w:r>
    </w:p>
    <w:p/>
    <w:p>
      <w:r>
        <w:rPr>
          <w:b/>
          <w:color w:val="1F3A5F"/>
          <w:sz w:val="24"/>
        </w:rPr>
        <w:t>Standings — pilots who flew the longest Marking Distance (848.076 km), ranked by speed</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1F3A5F"/>
          </w:tcPr>
          <w:p>
            <w:pPr>
              <w:jc w:val="center"/>
            </w:pPr>
            <w:r/>
            <w:r>
              <w:rPr>
                <w:b/>
                <w:color w:val="FFFFFF"/>
              </w:rPr>
              <w:t>Rank</w:t>
            </w:r>
          </w:p>
        </w:tc>
        <w:tc>
          <w:tcPr>
            <w:tcW w:type="dxa" w:w="1234"/>
            <w:shd w:val="clear" w:color="auto" w:fill="1F3A5F"/>
          </w:tcPr>
          <w:p>
            <w:pPr>
              <w:jc w:val="left"/>
            </w:pPr>
            <w:r/>
            <w:r>
              <w:rPr>
                <w:b/>
                <w:color w:val="FFFFFF"/>
              </w:rPr>
              <w:t>Pilot</w:t>
            </w:r>
          </w:p>
        </w:tc>
        <w:tc>
          <w:tcPr>
            <w:tcW w:type="dxa" w:w="1234"/>
            <w:shd w:val="clear" w:color="auto" w:fill="1F3A5F"/>
          </w:tcPr>
          <w:p>
            <w:pPr>
              <w:jc w:val="center"/>
            </w:pPr>
            <w:r/>
            <w:r>
              <w:rPr>
                <w:b/>
                <w:color w:val="FFFFFF"/>
              </w:rPr>
              <w:t>CN</w:t>
            </w:r>
          </w:p>
        </w:tc>
        <w:tc>
          <w:tcPr>
            <w:tcW w:type="dxa" w:w="1234"/>
            <w:shd w:val="clear" w:color="auto" w:fill="1F3A5F"/>
          </w:tcPr>
          <w:p>
            <w:pPr>
              <w:jc w:val="center"/>
            </w:pPr>
            <w:r/>
            <w:r>
              <w:rPr>
                <w:b/>
                <w:color w:val="FFFFFF"/>
              </w:rPr>
              <w:t>Team</w:t>
            </w:r>
          </w:p>
        </w:tc>
        <w:tc>
          <w:tcPr>
            <w:tcW w:type="dxa" w:w="1234"/>
            <w:shd w:val="clear" w:color="auto" w:fill="1F3A5F"/>
          </w:tcPr>
          <w:p>
            <w:pPr>
              <w:jc w:val="center"/>
            </w:pPr>
            <w:r/>
            <w:r>
              <w:rPr>
                <w:b/>
                <w:color w:val="FFFFFF"/>
              </w:rPr>
              <w:t>Glider</w:t>
            </w:r>
          </w:p>
        </w:tc>
        <w:tc>
          <w:tcPr>
            <w:tcW w:type="dxa" w:w="1234"/>
            <w:shd w:val="clear" w:color="auto" w:fill="1F3A5F"/>
          </w:tcPr>
          <w:p>
            <w:pPr>
              <w:jc w:val="center"/>
            </w:pPr>
            <w:r/>
            <w:r>
              <w:rPr>
                <w:b/>
                <w:color w:val="FFFFFF"/>
              </w:rPr>
              <w:t>Marking dist.</w:t>
            </w:r>
          </w:p>
        </w:tc>
        <w:tc>
          <w:tcPr>
            <w:tcW w:type="dxa" w:w="1234"/>
            <w:shd w:val="clear" w:color="auto" w:fill="1F3A5F"/>
          </w:tcPr>
          <w:p>
            <w:pPr>
              <w:jc w:val="center"/>
            </w:pPr>
            <w:r/>
            <w:r>
              <w:rPr>
                <w:b/>
                <w:color w:val="FFFFFF"/>
              </w:rPr>
              <w:t>Speed (km/h)</w:t>
            </w:r>
          </w:p>
        </w:tc>
      </w:tr>
      <w:tr>
        <w:tc>
          <w:tcPr>
            <w:tcW w:type="dxa" w:w="1234"/>
            <w:shd w:val="clear" w:color="auto" w:fill="FCF3D6"/>
          </w:tcPr>
          <w:p>
            <w:pPr>
              <w:jc w:val="center"/>
            </w:pPr>
            <w:r/>
            <w:r>
              <w:rPr>
                <w:b/>
              </w:rPr>
              <w:t>🥇 1</w:t>
            </w:r>
          </w:p>
        </w:tc>
        <w:tc>
          <w:tcPr>
            <w:tcW w:type="dxa" w:w="1234"/>
            <w:shd w:val="clear" w:color="auto" w:fill="FCF3D6"/>
          </w:tcPr>
          <w:p>
            <w:r/>
            <w:r>
              <w:rPr>
                <w:b/>
              </w:rPr>
              <w:t>Felipe Levin</w:t>
            </w:r>
          </w:p>
        </w:tc>
        <w:tc>
          <w:tcPr>
            <w:tcW w:type="dxa" w:w="1234"/>
            <w:shd w:val="clear" w:color="auto" w:fill="FCF3D6"/>
          </w:tcPr>
          <w:p>
            <w:pPr>
              <w:jc w:val="center"/>
            </w:pPr>
            <w:r/>
            <w:r>
              <w:rPr>
                <w:b w:val="0"/>
              </w:rPr>
              <w:t>FL</w:t>
            </w:r>
          </w:p>
        </w:tc>
        <w:tc>
          <w:tcPr>
            <w:tcW w:type="dxa" w:w="1234"/>
            <w:shd w:val="clear" w:color="auto" w:fill="FCF3D6"/>
          </w:tcPr>
          <w:p>
            <w:pPr>
              <w:jc w:val="center"/>
            </w:pPr>
            <w:r/>
            <w:r>
              <w:rPr>
                <w:b w:val="0"/>
              </w:rPr>
              <w:t>GER</w:t>
            </w:r>
          </w:p>
        </w:tc>
        <w:tc>
          <w:tcPr>
            <w:tcW w:type="dxa" w:w="1234"/>
            <w:shd w:val="clear" w:color="auto" w:fill="FCF3D6"/>
          </w:tcPr>
          <w:p>
            <w:r/>
            <w:r>
              <w:rPr>
                <w:b w:val="0"/>
              </w:rPr>
              <w:t>EB 29R</w:t>
            </w:r>
          </w:p>
        </w:tc>
        <w:tc>
          <w:tcPr>
            <w:tcW w:type="dxa" w:w="1234"/>
            <w:shd w:val="clear" w:color="auto" w:fill="FCF3D6"/>
          </w:tcPr>
          <w:p>
            <w:pPr>
              <w:jc w:val="right"/>
            </w:pPr>
            <w:r/>
            <w:r>
              <w:rPr>
                <w:b w:val="0"/>
              </w:rPr>
              <w:t>848.076 km</w:t>
            </w:r>
          </w:p>
        </w:tc>
        <w:tc>
          <w:tcPr>
            <w:tcW w:type="dxa" w:w="1234"/>
            <w:shd w:val="clear" w:color="auto" w:fill="FCF3D6"/>
          </w:tcPr>
          <w:p>
            <w:pPr>
              <w:jc w:val="right"/>
            </w:pPr>
            <w:r/>
            <w:r>
              <w:rPr>
                <w:b/>
              </w:rPr>
              <w:t>143.20</w:t>
            </w:r>
          </w:p>
        </w:tc>
      </w:tr>
      <w:tr>
        <w:tc>
          <w:tcPr>
            <w:tcW w:type="dxa" w:w="1234"/>
          </w:tcPr>
          <w:p>
            <w:pPr>
              <w:jc w:val="center"/>
            </w:pPr>
            <w:r/>
            <w:r>
              <w:rPr>
                <w:b w:val="0"/>
              </w:rPr>
              <w:t>🥈 2</w:t>
            </w:r>
          </w:p>
        </w:tc>
        <w:tc>
          <w:tcPr>
            <w:tcW w:type="dxa" w:w="1234"/>
          </w:tcPr>
          <w:p>
            <w:r/>
            <w:r>
              <w:rPr>
                <w:b w:val="0"/>
              </w:rPr>
              <w:t>Sebastian Kawa</w:t>
            </w:r>
          </w:p>
        </w:tc>
        <w:tc>
          <w:tcPr>
            <w:tcW w:type="dxa" w:w="1234"/>
          </w:tcPr>
          <w:p>
            <w:pPr>
              <w:jc w:val="center"/>
            </w:pPr>
            <w:r/>
            <w:r>
              <w:rPr>
                <w:b w:val="0"/>
              </w:rPr>
              <w:t>YY</w:t>
            </w:r>
          </w:p>
        </w:tc>
        <w:tc>
          <w:tcPr>
            <w:tcW w:type="dxa" w:w="1234"/>
          </w:tcPr>
          <w:p>
            <w:pPr>
              <w:jc w:val="center"/>
            </w:pPr>
            <w:r/>
            <w:r>
              <w:rPr>
                <w:b w:val="0"/>
              </w:rPr>
              <w:t>POL</w:t>
            </w:r>
          </w:p>
        </w:tc>
        <w:tc>
          <w:tcPr>
            <w:tcW w:type="dxa" w:w="1234"/>
          </w:tcPr>
          <w:p>
            <w:r/>
            <w:r>
              <w:rPr>
                <w:b w:val="0"/>
              </w:rPr>
              <w:t>JS5</w:t>
            </w:r>
          </w:p>
        </w:tc>
        <w:tc>
          <w:tcPr>
            <w:tcW w:type="dxa" w:w="1234"/>
          </w:tcPr>
          <w:p>
            <w:pPr>
              <w:jc w:val="right"/>
            </w:pPr>
            <w:r/>
            <w:r>
              <w:rPr>
                <w:b w:val="0"/>
              </w:rPr>
              <w:t>848.076 km</w:t>
            </w:r>
          </w:p>
        </w:tc>
        <w:tc>
          <w:tcPr>
            <w:tcW w:type="dxa" w:w="1234"/>
          </w:tcPr>
          <w:p>
            <w:pPr>
              <w:jc w:val="right"/>
            </w:pPr>
            <w:r/>
            <w:r>
              <w:rPr>
                <w:b w:val="0"/>
              </w:rPr>
              <w:t>139.40</w:t>
            </w:r>
          </w:p>
        </w:tc>
      </w:tr>
      <w:tr>
        <w:tc>
          <w:tcPr>
            <w:tcW w:type="dxa" w:w="1234"/>
          </w:tcPr>
          <w:p>
            <w:pPr>
              <w:jc w:val="center"/>
            </w:pPr>
            <w:r/>
            <w:r>
              <w:rPr>
                <w:b w:val="0"/>
              </w:rPr>
              <w:t>🥉 3</w:t>
            </w:r>
          </w:p>
        </w:tc>
        <w:tc>
          <w:tcPr>
            <w:tcW w:type="dxa" w:w="1234"/>
          </w:tcPr>
          <w:p>
            <w:r/>
            <w:r>
              <w:rPr>
                <w:b w:val="0"/>
              </w:rPr>
              <w:t>Michael Sommer</w:t>
            </w:r>
          </w:p>
        </w:tc>
        <w:tc>
          <w:tcPr>
            <w:tcW w:type="dxa" w:w="1234"/>
          </w:tcPr>
          <w:p>
            <w:pPr>
              <w:jc w:val="center"/>
            </w:pPr>
            <w:r/>
            <w:r>
              <w:rPr>
                <w:b w:val="0"/>
              </w:rPr>
              <w:t>OR</w:t>
            </w:r>
          </w:p>
        </w:tc>
        <w:tc>
          <w:tcPr>
            <w:tcW w:type="dxa" w:w="1234"/>
          </w:tcPr>
          <w:p>
            <w:pPr>
              <w:jc w:val="center"/>
            </w:pPr>
            <w:r/>
            <w:r>
              <w:rPr>
                <w:b w:val="0"/>
              </w:rPr>
              <w:t>GER</w:t>
            </w:r>
          </w:p>
        </w:tc>
        <w:tc>
          <w:tcPr>
            <w:tcW w:type="dxa" w:w="1234"/>
          </w:tcPr>
          <w:p>
            <w:r/>
            <w:r>
              <w:rPr>
                <w:b w:val="0"/>
              </w:rPr>
              <w:t>EB 29R</w:t>
            </w:r>
          </w:p>
        </w:tc>
        <w:tc>
          <w:tcPr>
            <w:tcW w:type="dxa" w:w="1234"/>
          </w:tcPr>
          <w:p>
            <w:pPr>
              <w:jc w:val="right"/>
            </w:pPr>
            <w:r/>
            <w:r>
              <w:rPr>
                <w:b w:val="0"/>
              </w:rPr>
              <w:t>848.076 km</w:t>
            </w:r>
          </w:p>
        </w:tc>
        <w:tc>
          <w:tcPr>
            <w:tcW w:type="dxa" w:w="1234"/>
          </w:tcPr>
          <w:p>
            <w:pPr>
              <w:jc w:val="right"/>
            </w:pPr>
            <w:r/>
            <w:r>
              <w:rPr>
                <w:b w:val="0"/>
              </w:rPr>
              <w:t>139.16</w:t>
            </w:r>
          </w:p>
        </w:tc>
      </w:tr>
      <w:tr>
        <w:tc>
          <w:tcPr>
            <w:tcW w:type="dxa" w:w="1234"/>
          </w:tcPr>
          <w:p>
            <w:pPr>
              <w:jc w:val="center"/>
            </w:pPr>
            <w:r/>
            <w:r>
              <w:rPr>
                <w:b w:val="0"/>
              </w:rPr>
              <w:t>4</w:t>
            </w:r>
          </w:p>
        </w:tc>
        <w:tc>
          <w:tcPr>
            <w:tcW w:type="dxa" w:w="1234"/>
          </w:tcPr>
          <w:p>
            <w:r/>
            <w:r>
              <w:rPr>
                <w:b w:val="0"/>
              </w:rPr>
              <w:t>Laurent Aboulin</w:t>
            </w:r>
          </w:p>
        </w:tc>
        <w:tc>
          <w:tcPr>
            <w:tcW w:type="dxa" w:w="1234"/>
          </w:tcPr>
          <w:p>
            <w:pPr>
              <w:jc w:val="center"/>
            </w:pPr>
            <w:r/>
            <w:r>
              <w:rPr>
                <w:b w:val="0"/>
              </w:rPr>
              <w:t>5</w:t>
            </w:r>
          </w:p>
        </w:tc>
        <w:tc>
          <w:tcPr>
            <w:tcW w:type="dxa" w:w="1234"/>
          </w:tcPr>
          <w:p>
            <w:pPr>
              <w:jc w:val="center"/>
            </w:pPr>
            <w:r/>
            <w:r>
              <w:rPr>
                <w:b w:val="0"/>
              </w:rPr>
              <w:t>FRA</w:t>
            </w:r>
          </w:p>
        </w:tc>
        <w:tc>
          <w:tcPr>
            <w:tcW w:type="dxa" w:w="1234"/>
          </w:tcPr>
          <w:p>
            <w:r/>
            <w:r>
              <w:rPr>
                <w:b w:val="0"/>
              </w:rPr>
              <w:t>JS5</w:t>
            </w:r>
          </w:p>
        </w:tc>
        <w:tc>
          <w:tcPr>
            <w:tcW w:type="dxa" w:w="1234"/>
          </w:tcPr>
          <w:p>
            <w:pPr>
              <w:jc w:val="right"/>
            </w:pPr>
            <w:r/>
            <w:r>
              <w:rPr>
                <w:b w:val="0"/>
              </w:rPr>
              <w:t>848.076 km</w:t>
            </w:r>
          </w:p>
        </w:tc>
        <w:tc>
          <w:tcPr>
            <w:tcW w:type="dxa" w:w="1234"/>
          </w:tcPr>
          <w:p>
            <w:pPr>
              <w:jc w:val="right"/>
            </w:pPr>
            <w:r/>
            <w:r>
              <w:rPr>
                <w:b w:val="0"/>
              </w:rPr>
              <w:t>139.11</w:t>
            </w:r>
          </w:p>
        </w:tc>
      </w:tr>
      <w:tr>
        <w:tc>
          <w:tcPr>
            <w:tcW w:type="dxa" w:w="1234"/>
          </w:tcPr>
          <w:p>
            <w:pPr>
              <w:jc w:val="center"/>
            </w:pPr>
            <w:r/>
            <w:r>
              <w:rPr>
                <w:b w:val="0"/>
              </w:rPr>
              <w:t>5</w:t>
            </w:r>
          </w:p>
        </w:tc>
        <w:tc>
          <w:tcPr>
            <w:tcW w:type="dxa" w:w="1234"/>
          </w:tcPr>
          <w:p>
            <w:r/>
            <w:r>
              <w:rPr>
                <w:b w:val="0"/>
              </w:rPr>
              <w:t>Sylvain Gerbaud</w:t>
            </w:r>
          </w:p>
        </w:tc>
        <w:tc>
          <w:tcPr>
            <w:tcW w:type="dxa" w:w="1234"/>
          </w:tcPr>
          <w:p>
            <w:pPr>
              <w:jc w:val="center"/>
            </w:pPr>
            <w:r/>
            <w:r>
              <w:rPr>
                <w:b w:val="0"/>
              </w:rPr>
              <w:t>72</w:t>
            </w:r>
          </w:p>
        </w:tc>
        <w:tc>
          <w:tcPr>
            <w:tcW w:type="dxa" w:w="1234"/>
          </w:tcPr>
          <w:p>
            <w:pPr>
              <w:jc w:val="center"/>
            </w:pPr>
            <w:r/>
            <w:r>
              <w:rPr>
                <w:b w:val="0"/>
              </w:rPr>
              <w:t>FRA</w:t>
            </w:r>
          </w:p>
        </w:tc>
        <w:tc>
          <w:tcPr>
            <w:tcW w:type="dxa" w:w="1234"/>
          </w:tcPr>
          <w:p>
            <w:r/>
            <w:r>
              <w:rPr>
                <w:b w:val="0"/>
              </w:rPr>
              <w:t>EB 29R</w:t>
            </w:r>
          </w:p>
        </w:tc>
        <w:tc>
          <w:tcPr>
            <w:tcW w:type="dxa" w:w="1234"/>
          </w:tcPr>
          <w:p>
            <w:pPr>
              <w:jc w:val="right"/>
            </w:pPr>
            <w:r/>
            <w:r>
              <w:rPr>
                <w:b w:val="0"/>
              </w:rPr>
              <w:t>848.076 km</w:t>
            </w:r>
          </w:p>
        </w:tc>
        <w:tc>
          <w:tcPr>
            <w:tcW w:type="dxa" w:w="1234"/>
          </w:tcPr>
          <w:p>
            <w:pPr>
              <w:jc w:val="right"/>
            </w:pPr>
            <w:r/>
            <w:r>
              <w:rPr>
                <w:b w:val="0"/>
              </w:rPr>
              <w:t>138.56</w:t>
            </w:r>
          </w:p>
        </w:tc>
      </w:tr>
      <w:tr>
        <w:tc>
          <w:tcPr>
            <w:tcW w:type="dxa" w:w="1234"/>
          </w:tcPr>
          <w:p>
            <w:pPr>
              <w:jc w:val="center"/>
            </w:pPr>
            <w:r/>
            <w:r>
              <w:rPr>
                <w:b w:val="0"/>
              </w:rPr>
              <w:t>6</w:t>
            </w:r>
          </w:p>
        </w:tc>
        <w:tc>
          <w:tcPr>
            <w:tcW w:type="dxa" w:w="1234"/>
          </w:tcPr>
          <w:p>
            <w:r/>
            <w:r>
              <w:rPr>
                <w:b w:val="0"/>
              </w:rPr>
              <w:t>David Jansen</w:t>
            </w:r>
          </w:p>
        </w:tc>
        <w:tc>
          <w:tcPr>
            <w:tcW w:type="dxa" w:w="1234"/>
          </w:tcPr>
          <w:p>
            <w:pPr>
              <w:jc w:val="center"/>
            </w:pPr>
            <w:r/>
            <w:r>
              <w:rPr>
                <w:b w:val="0"/>
              </w:rPr>
              <w:t>4D</w:t>
            </w:r>
          </w:p>
        </w:tc>
        <w:tc>
          <w:tcPr>
            <w:tcW w:type="dxa" w:w="1234"/>
          </w:tcPr>
          <w:p>
            <w:pPr>
              <w:jc w:val="center"/>
            </w:pPr>
            <w:r/>
            <w:r>
              <w:rPr>
                <w:b w:val="0"/>
              </w:rPr>
              <w:t>AUS</w:t>
            </w:r>
          </w:p>
        </w:tc>
        <w:tc>
          <w:tcPr>
            <w:tcW w:type="dxa" w:w="1234"/>
          </w:tcPr>
          <w:p>
            <w:r/>
            <w:r>
              <w:rPr>
                <w:b w:val="0"/>
              </w:rPr>
              <w:t>JS5</w:t>
            </w:r>
          </w:p>
        </w:tc>
        <w:tc>
          <w:tcPr>
            <w:tcW w:type="dxa" w:w="1234"/>
          </w:tcPr>
          <w:p>
            <w:pPr>
              <w:jc w:val="right"/>
            </w:pPr>
            <w:r/>
            <w:r>
              <w:rPr>
                <w:b w:val="0"/>
              </w:rPr>
              <w:t>848.076 km</w:t>
            </w:r>
          </w:p>
        </w:tc>
        <w:tc>
          <w:tcPr>
            <w:tcW w:type="dxa" w:w="1234"/>
          </w:tcPr>
          <w:p>
            <w:pPr>
              <w:jc w:val="right"/>
            </w:pPr>
            <w:r/>
            <w:r>
              <w:rPr>
                <w:b w:val="0"/>
              </w:rPr>
              <w:t>137.70</w:t>
            </w:r>
          </w:p>
        </w:tc>
      </w:tr>
      <w:tr>
        <w:tc>
          <w:tcPr>
            <w:tcW w:type="dxa" w:w="1234"/>
          </w:tcPr>
          <w:p>
            <w:pPr>
              <w:jc w:val="center"/>
            </w:pPr>
            <w:r/>
            <w:r>
              <w:rPr>
                <w:b w:val="0"/>
              </w:rPr>
              <w:t>7</w:t>
            </w:r>
          </w:p>
        </w:tc>
        <w:tc>
          <w:tcPr>
            <w:tcW w:type="dxa" w:w="1234"/>
          </w:tcPr>
          <w:p>
            <w:r/>
            <w:r>
              <w:rPr>
                <w:b w:val="0"/>
              </w:rPr>
              <w:t>Max Leenders</w:t>
            </w:r>
          </w:p>
        </w:tc>
        <w:tc>
          <w:tcPr>
            <w:tcW w:type="dxa" w:w="1234"/>
          </w:tcPr>
          <w:p>
            <w:pPr>
              <w:jc w:val="center"/>
            </w:pPr>
            <w:r/>
            <w:r>
              <w:rPr>
                <w:b w:val="0"/>
              </w:rPr>
              <w:t>UFO</w:t>
            </w:r>
          </w:p>
        </w:tc>
        <w:tc>
          <w:tcPr>
            <w:tcW w:type="dxa" w:w="1234"/>
          </w:tcPr>
          <w:p>
            <w:pPr>
              <w:jc w:val="center"/>
            </w:pPr>
            <w:r/>
            <w:r>
              <w:rPr>
                <w:b w:val="0"/>
              </w:rPr>
              <w:t>NED</w:t>
            </w:r>
          </w:p>
        </w:tc>
        <w:tc>
          <w:tcPr>
            <w:tcW w:type="dxa" w:w="1234"/>
          </w:tcPr>
          <w:p>
            <w:r/>
            <w:r>
              <w:rPr>
                <w:b w:val="0"/>
              </w:rPr>
              <w:t>EB 29DR</w:t>
            </w:r>
          </w:p>
        </w:tc>
        <w:tc>
          <w:tcPr>
            <w:tcW w:type="dxa" w:w="1234"/>
          </w:tcPr>
          <w:p>
            <w:pPr>
              <w:jc w:val="right"/>
            </w:pPr>
            <w:r/>
            <w:r>
              <w:rPr>
                <w:b w:val="0"/>
              </w:rPr>
              <w:t>848.076 km</w:t>
            </w:r>
          </w:p>
        </w:tc>
        <w:tc>
          <w:tcPr>
            <w:tcW w:type="dxa" w:w="1234"/>
          </w:tcPr>
          <w:p>
            <w:pPr>
              <w:jc w:val="right"/>
            </w:pPr>
            <w:r/>
            <w:r>
              <w:rPr>
                <w:b w:val="0"/>
              </w:rPr>
              <w:t>134.13</w:t>
            </w:r>
          </w:p>
        </w:tc>
      </w:tr>
      <w:tr>
        <w:tc>
          <w:tcPr>
            <w:tcW w:type="dxa" w:w="1234"/>
          </w:tcPr>
          <w:p>
            <w:pPr>
              <w:jc w:val="center"/>
            </w:pPr>
            <w:r/>
            <w:r>
              <w:rPr>
                <w:b w:val="0"/>
              </w:rPr>
              <w:t>8</w:t>
            </w:r>
          </w:p>
        </w:tc>
        <w:tc>
          <w:tcPr>
            <w:tcW w:type="dxa" w:w="1234"/>
          </w:tcPr>
          <w:p>
            <w:r/>
            <w:r>
              <w:rPr>
                <w:b w:val="0"/>
              </w:rPr>
              <w:t>Bas Seijffert</w:t>
            </w:r>
          </w:p>
        </w:tc>
        <w:tc>
          <w:tcPr>
            <w:tcW w:type="dxa" w:w="1234"/>
          </w:tcPr>
          <w:p>
            <w:pPr>
              <w:jc w:val="center"/>
            </w:pPr>
            <w:r/>
            <w:r>
              <w:rPr>
                <w:b w:val="0"/>
              </w:rPr>
              <w:t>XR</w:t>
            </w:r>
          </w:p>
        </w:tc>
        <w:tc>
          <w:tcPr>
            <w:tcW w:type="dxa" w:w="1234"/>
          </w:tcPr>
          <w:p>
            <w:pPr>
              <w:jc w:val="center"/>
            </w:pPr>
            <w:r/>
            <w:r>
              <w:rPr>
                <w:b w:val="0"/>
              </w:rPr>
              <w:t>NED</w:t>
            </w:r>
          </w:p>
        </w:tc>
        <w:tc>
          <w:tcPr>
            <w:tcW w:type="dxa" w:w="1234"/>
          </w:tcPr>
          <w:p>
            <w:r/>
            <w:r>
              <w:rPr>
                <w:b w:val="0"/>
              </w:rPr>
              <w:t>EB 29R</w:t>
            </w:r>
          </w:p>
        </w:tc>
        <w:tc>
          <w:tcPr>
            <w:tcW w:type="dxa" w:w="1234"/>
          </w:tcPr>
          <w:p>
            <w:pPr>
              <w:jc w:val="right"/>
            </w:pPr>
            <w:r/>
            <w:r>
              <w:rPr>
                <w:b w:val="0"/>
              </w:rPr>
              <w:t>848.076 km</w:t>
            </w:r>
          </w:p>
        </w:tc>
        <w:tc>
          <w:tcPr>
            <w:tcW w:type="dxa" w:w="1234"/>
          </w:tcPr>
          <w:p>
            <w:pPr>
              <w:jc w:val="right"/>
            </w:pPr>
            <w:r/>
            <w:r>
              <w:rPr>
                <w:b w:val="0"/>
              </w:rPr>
              <w:t>134.10</w:t>
            </w:r>
          </w:p>
        </w:tc>
      </w:tr>
      <w:tr>
        <w:tc>
          <w:tcPr>
            <w:tcW w:type="dxa" w:w="1234"/>
          </w:tcPr>
          <w:p>
            <w:pPr>
              <w:jc w:val="center"/>
            </w:pPr>
            <w:r/>
            <w:r>
              <w:rPr>
                <w:b w:val="0"/>
              </w:rPr>
              <w:t>9</w:t>
            </w:r>
          </w:p>
        </w:tc>
        <w:tc>
          <w:tcPr>
            <w:tcW w:type="dxa" w:w="1234"/>
          </w:tcPr>
          <w:p>
            <w:r/>
            <w:r>
              <w:rPr>
                <w:b w:val="0"/>
              </w:rPr>
              <w:t>Oscar Goudriaan</w:t>
            </w:r>
          </w:p>
        </w:tc>
        <w:tc>
          <w:tcPr>
            <w:tcW w:type="dxa" w:w="1234"/>
          </w:tcPr>
          <w:p>
            <w:pPr>
              <w:jc w:val="center"/>
            </w:pPr>
            <w:r/>
            <w:r>
              <w:rPr>
                <w:b w:val="0"/>
              </w:rPr>
              <w:t>OG</w:t>
            </w:r>
          </w:p>
        </w:tc>
        <w:tc>
          <w:tcPr>
            <w:tcW w:type="dxa" w:w="1234"/>
          </w:tcPr>
          <w:p>
            <w:pPr>
              <w:jc w:val="center"/>
            </w:pPr>
            <w:r/>
            <w:r>
              <w:rPr>
                <w:b w:val="0"/>
              </w:rPr>
              <w:t>RSA</w:t>
            </w:r>
          </w:p>
        </w:tc>
        <w:tc>
          <w:tcPr>
            <w:tcW w:type="dxa" w:w="1234"/>
          </w:tcPr>
          <w:p>
            <w:r/>
            <w:r>
              <w:rPr>
                <w:b w:val="0"/>
              </w:rPr>
              <w:t>JS5</w:t>
            </w:r>
          </w:p>
        </w:tc>
        <w:tc>
          <w:tcPr>
            <w:tcW w:type="dxa" w:w="1234"/>
          </w:tcPr>
          <w:p>
            <w:pPr>
              <w:jc w:val="right"/>
            </w:pPr>
            <w:r/>
            <w:r>
              <w:rPr>
                <w:b w:val="0"/>
              </w:rPr>
              <w:t>848.076 km</w:t>
            </w:r>
          </w:p>
        </w:tc>
        <w:tc>
          <w:tcPr>
            <w:tcW w:type="dxa" w:w="1234"/>
          </w:tcPr>
          <w:p>
            <w:pPr>
              <w:jc w:val="right"/>
            </w:pPr>
            <w:r/>
            <w:r>
              <w:rPr>
                <w:b w:val="0"/>
              </w:rPr>
              <w:t>133.30</w:t>
            </w:r>
          </w:p>
        </w:tc>
      </w:tr>
      <w:tr>
        <w:tc>
          <w:tcPr>
            <w:tcW w:type="dxa" w:w="1234"/>
          </w:tcPr>
          <w:p>
            <w:pPr>
              <w:jc w:val="center"/>
            </w:pPr>
            <w:r/>
            <w:r>
              <w:rPr>
                <w:b w:val="0"/>
              </w:rPr>
              <w:t>10</w:t>
            </w:r>
          </w:p>
        </w:tc>
        <w:tc>
          <w:tcPr>
            <w:tcW w:type="dxa" w:w="1234"/>
          </w:tcPr>
          <w:p>
            <w:r/>
            <w:r>
              <w:rPr>
                <w:b w:val="0"/>
              </w:rPr>
              <w:t>Pierre de Broqueville</w:t>
            </w:r>
          </w:p>
        </w:tc>
        <w:tc>
          <w:tcPr>
            <w:tcW w:type="dxa" w:w="1234"/>
          </w:tcPr>
          <w:p>
            <w:pPr>
              <w:jc w:val="center"/>
            </w:pPr>
            <w:r/>
            <w:r>
              <w:rPr>
                <w:b w:val="0"/>
              </w:rPr>
              <w:t>IP3</w:t>
            </w:r>
          </w:p>
        </w:tc>
        <w:tc>
          <w:tcPr>
            <w:tcW w:type="dxa" w:w="1234"/>
          </w:tcPr>
          <w:p>
            <w:pPr>
              <w:jc w:val="center"/>
            </w:pPr>
            <w:r/>
            <w:r>
              <w:rPr>
                <w:b w:val="0"/>
              </w:rPr>
              <w:t>BEL</w:t>
            </w:r>
          </w:p>
        </w:tc>
        <w:tc>
          <w:tcPr>
            <w:tcW w:type="dxa" w:w="1234"/>
          </w:tcPr>
          <w:p>
            <w:r/>
            <w:r>
              <w:rPr>
                <w:b w:val="0"/>
              </w:rPr>
              <w:t>EB 29DR</w:t>
            </w:r>
          </w:p>
        </w:tc>
        <w:tc>
          <w:tcPr>
            <w:tcW w:type="dxa" w:w="1234"/>
          </w:tcPr>
          <w:p>
            <w:pPr>
              <w:jc w:val="right"/>
            </w:pPr>
            <w:r/>
            <w:r>
              <w:rPr>
                <w:b w:val="0"/>
              </w:rPr>
              <w:t>848.076 km</w:t>
            </w:r>
          </w:p>
        </w:tc>
        <w:tc>
          <w:tcPr>
            <w:tcW w:type="dxa" w:w="1234"/>
          </w:tcPr>
          <w:p>
            <w:pPr>
              <w:jc w:val="right"/>
            </w:pPr>
            <w:r/>
            <w:r>
              <w:rPr>
                <w:b w:val="0"/>
              </w:rPr>
              <w:t>133.07</w:t>
            </w:r>
          </w:p>
        </w:tc>
      </w:tr>
      <w:tr>
        <w:tc>
          <w:tcPr>
            <w:tcW w:type="dxa" w:w="1234"/>
          </w:tcPr>
          <w:p>
            <w:pPr>
              <w:jc w:val="center"/>
            </w:pPr>
            <w:r/>
            <w:r>
              <w:rPr>
                <w:b w:val="0"/>
              </w:rPr>
              <w:t>11</w:t>
            </w:r>
          </w:p>
        </w:tc>
        <w:tc>
          <w:tcPr>
            <w:tcW w:type="dxa" w:w="1234"/>
          </w:tcPr>
          <w:p>
            <w:r/>
            <w:r>
              <w:rPr>
                <w:b w:val="0"/>
              </w:rPr>
              <w:t>Russell Cheetham</w:t>
            </w:r>
          </w:p>
        </w:tc>
        <w:tc>
          <w:tcPr>
            <w:tcW w:type="dxa" w:w="1234"/>
          </w:tcPr>
          <w:p>
            <w:pPr>
              <w:jc w:val="center"/>
            </w:pPr>
            <w:r/>
            <w:r>
              <w:rPr>
                <w:b w:val="0"/>
              </w:rPr>
              <w:t>1E</w:t>
            </w:r>
          </w:p>
        </w:tc>
        <w:tc>
          <w:tcPr>
            <w:tcW w:type="dxa" w:w="1234"/>
          </w:tcPr>
          <w:p>
            <w:pPr>
              <w:jc w:val="center"/>
            </w:pPr>
            <w:r/>
            <w:r>
              <w:rPr>
                <w:b w:val="0"/>
              </w:rPr>
              <w:t>GBR</w:t>
            </w:r>
          </w:p>
        </w:tc>
        <w:tc>
          <w:tcPr>
            <w:tcW w:type="dxa" w:w="1234"/>
          </w:tcPr>
          <w:p>
            <w:r/>
            <w:r>
              <w:rPr>
                <w:b w:val="0"/>
              </w:rPr>
              <w:t>JS5</w:t>
            </w:r>
          </w:p>
        </w:tc>
        <w:tc>
          <w:tcPr>
            <w:tcW w:type="dxa" w:w="1234"/>
          </w:tcPr>
          <w:p>
            <w:pPr>
              <w:jc w:val="right"/>
            </w:pPr>
            <w:r/>
            <w:r>
              <w:rPr>
                <w:b w:val="0"/>
              </w:rPr>
              <w:t>848.076 km</w:t>
            </w:r>
          </w:p>
        </w:tc>
        <w:tc>
          <w:tcPr>
            <w:tcW w:type="dxa" w:w="1234"/>
          </w:tcPr>
          <w:p>
            <w:pPr>
              <w:jc w:val="right"/>
            </w:pPr>
            <w:r/>
            <w:r>
              <w:rPr>
                <w:b w:val="0"/>
              </w:rPr>
              <w:t>132.41</w:t>
            </w:r>
          </w:p>
        </w:tc>
      </w:tr>
      <w:tr>
        <w:tc>
          <w:tcPr>
            <w:tcW w:type="dxa" w:w="1234"/>
          </w:tcPr>
          <w:p>
            <w:pPr>
              <w:jc w:val="center"/>
            </w:pPr>
            <w:r/>
            <w:r>
              <w:rPr>
                <w:b w:val="0"/>
              </w:rPr>
              <w:t>12</w:t>
            </w:r>
          </w:p>
        </w:tc>
        <w:tc>
          <w:tcPr>
            <w:tcW w:type="dxa" w:w="1234"/>
          </w:tcPr>
          <w:p>
            <w:r/>
            <w:r>
              <w:rPr>
                <w:b w:val="0"/>
              </w:rPr>
              <w:t>Tomas Rendla</w:t>
            </w:r>
          </w:p>
        </w:tc>
        <w:tc>
          <w:tcPr>
            <w:tcW w:type="dxa" w:w="1234"/>
          </w:tcPr>
          <w:p>
            <w:pPr>
              <w:jc w:val="center"/>
            </w:pPr>
            <w:r/>
            <w:r>
              <w:rPr>
                <w:b w:val="0"/>
              </w:rPr>
              <w:t>EX</w:t>
            </w:r>
          </w:p>
        </w:tc>
        <w:tc>
          <w:tcPr>
            <w:tcW w:type="dxa" w:w="1234"/>
          </w:tcPr>
          <w:p>
            <w:pPr>
              <w:jc w:val="center"/>
            </w:pPr>
            <w:r/>
            <w:r>
              <w:rPr>
                <w:b w:val="0"/>
              </w:rPr>
              <w:t>CZE</w:t>
            </w:r>
          </w:p>
        </w:tc>
        <w:tc>
          <w:tcPr>
            <w:tcW w:type="dxa" w:w="1234"/>
          </w:tcPr>
          <w:p>
            <w:r/>
            <w:r>
              <w:rPr>
                <w:b w:val="0"/>
              </w:rPr>
              <w:t>EB 29R</w:t>
            </w:r>
          </w:p>
        </w:tc>
        <w:tc>
          <w:tcPr>
            <w:tcW w:type="dxa" w:w="1234"/>
          </w:tcPr>
          <w:p>
            <w:pPr>
              <w:jc w:val="right"/>
            </w:pPr>
            <w:r/>
            <w:r>
              <w:rPr>
                <w:b w:val="0"/>
              </w:rPr>
              <w:t>848.076 km</w:t>
            </w:r>
          </w:p>
        </w:tc>
        <w:tc>
          <w:tcPr>
            <w:tcW w:type="dxa" w:w="1234"/>
          </w:tcPr>
          <w:p>
            <w:pPr>
              <w:jc w:val="right"/>
            </w:pPr>
            <w:r/>
            <w:r>
              <w:rPr>
                <w:b w:val="0"/>
              </w:rPr>
              <w:t>132.11</w:t>
            </w:r>
          </w:p>
        </w:tc>
      </w:tr>
      <w:tr>
        <w:tc>
          <w:tcPr>
            <w:tcW w:type="dxa" w:w="1234"/>
          </w:tcPr>
          <w:p>
            <w:pPr>
              <w:jc w:val="center"/>
            </w:pPr>
            <w:r/>
            <w:r>
              <w:rPr>
                <w:b w:val="0"/>
              </w:rPr>
              <w:t>13</w:t>
            </w:r>
          </w:p>
        </w:tc>
        <w:tc>
          <w:tcPr>
            <w:tcW w:type="dxa" w:w="1234"/>
          </w:tcPr>
          <w:p>
            <w:r/>
            <w:r>
              <w:rPr>
                <w:b w:val="0"/>
              </w:rPr>
              <w:t>Jiri Kusbach</w:t>
            </w:r>
          </w:p>
        </w:tc>
        <w:tc>
          <w:tcPr>
            <w:tcW w:type="dxa" w:w="1234"/>
          </w:tcPr>
          <w:p>
            <w:pPr>
              <w:jc w:val="center"/>
            </w:pPr>
            <w:r/>
            <w:r>
              <w:rPr>
                <w:b w:val="0"/>
              </w:rPr>
              <w:t>ZFI</w:t>
            </w:r>
          </w:p>
        </w:tc>
        <w:tc>
          <w:tcPr>
            <w:tcW w:type="dxa" w:w="1234"/>
          </w:tcPr>
          <w:p>
            <w:pPr>
              <w:jc w:val="center"/>
            </w:pPr>
            <w:r/>
            <w:r>
              <w:rPr>
                <w:b w:val="0"/>
              </w:rPr>
              <w:t>CZE</w:t>
            </w:r>
          </w:p>
        </w:tc>
        <w:tc>
          <w:tcPr>
            <w:tcW w:type="dxa" w:w="1234"/>
          </w:tcPr>
          <w:p>
            <w:r/>
            <w:r>
              <w:rPr>
                <w:b w:val="0"/>
              </w:rPr>
              <w:t>JS1C TJ 21m</w:t>
            </w:r>
          </w:p>
        </w:tc>
        <w:tc>
          <w:tcPr>
            <w:tcW w:type="dxa" w:w="1234"/>
          </w:tcPr>
          <w:p>
            <w:pPr>
              <w:jc w:val="right"/>
            </w:pPr>
            <w:r/>
            <w:r>
              <w:rPr>
                <w:b w:val="0"/>
              </w:rPr>
              <w:t>848.076 km</w:t>
            </w:r>
          </w:p>
        </w:tc>
        <w:tc>
          <w:tcPr>
            <w:tcW w:type="dxa" w:w="1234"/>
          </w:tcPr>
          <w:p>
            <w:pPr>
              <w:jc w:val="right"/>
            </w:pPr>
            <w:r/>
            <w:r>
              <w:rPr>
                <w:b w:val="0"/>
              </w:rPr>
              <w:t>128.39</w:t>
            </w:r>
          </w:p>
        </w:tc>
      </w:tr>
      <w:tr>
        <w:tc>
          <w:tcPr>
            <w:tcW w:type="dxa" w:w="1234"/>
          </w:tcPr>
          <w:p>
            <w:pPr>
              <w:jc w:val="center"/>
            </w:pPr>
            <w:r/>
            <w:r>
              <w:rPr>
                <w:b w:val="0"/>
              </w:rPr>
              <w:t>14</w:t>
            </w:r>
          </w:p>
        </w:tc>
        <w:tc>
          <w:tcPr>
            <w:tcW w:type="dxa" w:w="1234"/>
          </w:tcPr>
          <w:p>
            <w:r/>
            <w:r>
              <w:rPr>
                <w:b w:val="0"/>
              </w:rPr>
              <w:t>Jan Buch-Madsen</w:t>
            </w:r>
          </w:p>
        </w:tc>
        <w:tc>
          <w:tcPr>
            <w:tcW w:type="dxa" w:w="1234"/>
          </w:tcPr>
          <w:p>
            <w:pPr>
              <w:jc w:val="center"/>
            </w:pPr>
            <w:r/>
            <w:r>
              <w:rPr>
                <w:b w:val="0"/>
              </w:rPr>
              <w:t>B</w:t>
            </w:r>
          </w:p>
        </w:tc>
        <w:tc>
          <w:tcPr>
            <w:tcW w:type="dxa" w:w="1234"/>
          </w:tcPr>
          <w:p>
            <w:pPr>
              <w:jc w:val="center"/>
            </w:pPr>
            <w:r/>
            <w:r>
              <w:rPr>
                <w:b w:val="0"/>
              </w:rPr>
              <w:t>DEN</w:t>
            </w:r>
          </w:p>
        </w:tc>
        <w:tc>
          <w:tcPr>
            <w:tcW w:type="dxa" w:w="1234"/>
          </w:tcPr>
          <w:p>
            <w:r/>
            <w:r>
              <w:rPr>
                <w:b w:val="0"/>
              </w:rPr>
              <w:t>JS3 RES 18m</w:t>
            </w:r>
          </w:p>
        </w:tc>
        <w:tc>
          <w:tcPr>
            <w:tcW w:type="dxa" w:w="1234"/>
          </w:tcPr>
          <w:p>
            <w:pPr>
              <w:jc w:val="right"/>
            </w:pPr>
            <w:r/>
            <w:r>
              <w:rPr>
                <w:b w:val="0"/>
              </w:rPr>
              <w:t>848.076 km</w:t>
            </w:r>
          </w:p>
        </w:tc>
        <w:tc>
          <w:tcPr>
            <w:tcW w:type="dxa" w:w="1234"/>
          </w:tcPr>
          <w:p>
            <w:pPr>
              <w:jc w:val="right"/>
            </w:pPr>
            <w:r/>
            <w:r>
              <w:rPr>
                <w:b w:val="0"/>
              </w:rPr>
              <w:t>126.17</w:t>
            </w:r>
          </w:p>
        </w:tc>
      </w:tr>
    </w:tbl>
    <w:p/>
    <w:p>
      <w:r>
        <w:rPr>
          <w:b/>
          <w:color w:val="1F3A5F"/>
          <w:sz w:val="22"/>
        </w:rPr>
        <w:t>Notes</w:t>
      </w:r>
    </w:p>
    <w:p>
      <w:pPr>
        <w:pStyle w:val="ListBullet"/>
      </w:pPr>
      <w:r>
        <w:rPr>
          <w:color w:val="555555"/>
          <w:sz w:val="19"/>
        </w:rPr>
        <w:t>Marking Distance is taken from SoaringSpot’s scored_distance field; speed from scored_speed (stored in m/s and converted to km/h). On a fully completed assigned task, scored distance equals the task distance for all finishers — which is exactly why the 14-way tie arises and the speed tie-break is decisive.</w:t>
      </w:r>
    </w:p>
    <w:p>
      <w:pPr>
        <w:pStyle w:val="ListBullet"/>
      </w:pPr>
      <w:r>
        <w:rPr>
          <w:color w:val="555555"/>
          <w:sz w:val="19"/>
        </w:rPr>
        <w:t>Next-best Marking Distance anywhere in the championship was 778.076 km (also Open Task 9, Christian Hynek, who did not finish for speed). The longest 18 Metre distance was 755.198 km (Karol Staryszak), confirming Open as the deciding class.</w:t>
      </w:r>
    </w:p>
    <w:p>
      <w:pPr>
        <w:pStyle w:val="ListBullet"/>
      </w:pPr>
      <w:r>
        <w:rPr>
          <w:color w:val="555555"/>
          <w:sz w:val="19"/>
        </w:rPr>
        <w:t>Practice days were excluded. Result based on the official Task 9 results (result_status: official), re-pulled live from the soaringspot MCP server.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